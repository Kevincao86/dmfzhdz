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授权委托书</w:t>
      </w:r>
    </w:p>
    <w:p>
      <w:r>
        <w:rPr>
          <w:rFonts w:ascii="宋体" w:hAnsi="宋体" w:eastAsia="宋体"/>
          <w:sz w:val="24"/>
        </w:rPr>
        <w:t>委托人（主体名称）：温州灵祺智能科技有限公司</w:t>
      </w:r>
    </w:p>
    <w:p>
      <w:r>
        <w:rPr>
          <w:rFonts w:ascii="宋体" w:hAnsi="宋体" w:eastAsia="宋体"/>
          <w:sz w:val="24"/>
        </w:rPr>
        <w:t>统一社会信用代码：【请填写统一社会信用代码】</w:t>
      </w:r>
    </w:p>
    <w:p>
      <w:r>
        <w:rPr>
          <w:rFonts w:ascii="宋体" w:hAnsi="宋体" w:eastAsia="宋体"/>
          <w:sz w:val="24"/>
        </w:rPr>
        <w:t>法定代表人：【请填写法定代表人】</w:t>
      </w:r>
    </w:p>
    <w:p>
      <w:r>
        <w:rPr>
          <w:rFonts w:ascii="宋体" w:hAnsi="宋体" w:eastAsia="宋体"/>
          <w:sz w:val="24"/>
        </w:rPr>
        <w:t>住所：【请填写注册地址】</w:t>
      </w:r>
    </w:p>
    <w:p/>
    <w:p>
      <w:r>
        <w:rPr>
          <w:rFonts w:ascii="宋体" w:hAnsi="宋体" w:eastAsia="宋体"/>
          <w:sz w:val="24"/>
        </w:rPr>
        <w:t>受托人（经办人）：【请填写经办人姓名】</w:t>
      </w:r>
    </w:p>
    <w:p>
      <w:r>
        <w:rPr>
          <w:rFonts w:ascii="宋体" w:hAnsi="宋体" w:eastAsia="宋体"/>
          <w:sz w:val="24"/>
        </w:rPr>
        <w:t>身份证号：【请填写经办人身份证号】</w:t>
      </w:r>
    </w:p>
    <w:p>
      <w:r>
        <w:rPr>
          <w:rFonts w:ascii="宋体" w:hAnsi="宋体" w:eastAsia="宋体"/>
          <w:sz w:val="24"/>
        </w:rPr>
        <w:t>联系电话：【请填写经办人手机号】</w:t>
      </w:r>
    </w:p>
    <w:p/>
    <w:p>
      <w:pPr>
        <w:ind w:firstLine="420"/>
      </w:pPr>
      <w:r>
        <w:rPr>
          <w:rFonts w:ascii="宋体" w:hAnsi="宋体" w:eastAsia="宋体"/>
          <w:sz w:val="24"/>
        </w:rPr>
        <w:t>现委托上述受托人全权办理本公司生成式人工智能服务登记（上线）相关事宜，包括但不限于：领取并提交申报材料、补正材料、配合安全测试与询问、签收相关文书等。受托人在委托权限内签署的文件，本公司予以承认。</w:t>
      </w:r>
    </w:p>
    <w:p>
      <w:r>
        <w:rPr>
          <w:rFonts w:ascii="宋体" w:hAnsi="宋体" w:eastAsia="宋体"/>
          <w:sz w:val="24"/>
        </w:rPr>
        <w:t>委托期限：自签署之日起至本次登记事项办结之日止。</w:t>
      </w:r>
    </w:p>
    <w:p/>
    <w:p>
      <w:r>
        <w:rPr>
          <w:rFonts w:ascii="宋体" w:hAnsi="宋体" w:eastAsia="宋体"/>
          <w:sz w:val="24"/>
        </w:rPr>
        <w:t>主体名称：温州灵祺智能科技有限公司</w:t>
      </w:r>
    </w:p>
    <w:p>
      <w:r>
        <w:rPr>
          <w:rFonts w:ascii="宋体" w:hAnsi="宋体" w:eastAsia="宋体"/>
          <w:sz w:val="24"/>
        </w:rPr>
        <w:t>（盖章）</w:t>
      </w:r>
    </w:p>
    <w:p>
      <w:r>
        <w:rPr>
          <w:rFonts w:ascii="宋体" w:hAnsi="宋体" w:eastAsia="宋体"/>
          <w:sz w:val="24"/>
        </w:rPr>
        <w:t>法定代表人 / 授权代表签字：_______________</w:t>
      </w:r>
    </w:p>
    <w:p>
      <w:r>
        <w:rPr>
          <w:rFonts w:ascii="宋体" w:hAnsi="宋体" w:eastAsia="宋体"/>
          <w:sz w:val="24"/>
        </w:rPr>
        <w:t>日期：2026年07月29日</w:t>
      </w:r>
    </w:p>
    <w:p>
      <w:r>
        <w:rPr>
          <w:rFonts w:ascii="宋体" w:hAnsi="宋体" w:eastAsia="宋体"/>
          <w:sz w:val="24"/>
        </w:rPr>
        <w:t>受托人签字：_______________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