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灵祺冷启动 · 招商话术（服务商 &amp; PR）</w:t>
      </w:r>
    </w:p>
    <w:p>
      <w:r>
        <w:rPr>
          <w:b/>
        </w:rPr>
        <w:t>版本：</w:t>
      </w:r>
      <w:r>
        <w:t xml:space="preserve"> 2026-07-14 · </w:t>
      </w:r>
      <w:r>
        <w:rPr>
          <w:b/>
        </w:rPr>
        <w:t>用法：</w:t>
      </w:r>
      <w:r>
        <w:t xml:space="preserve"> 电话 / 微信 / 面谈 · 可根据对象删减</w:t>
      </w:r>
      <w:r>
        <w:br/>
      </w:r>
      <w:r>
        <w:br/>
      </w:r>
      <w:r>
        <w:rPr>
          <w:b/>
        </w:rPr>
        <w:t>策略：</w:t>
      </w:r>
      <w:r>
        <w:t xml:space="preserve"> 主力量在 </w:t>
      </w:r>
      <w:r>
        <w:rPr>
          <w:b/>
        </w:rPr>
        <w:t>服务商 + PR 供给侧</w:t>
      </w:r>
      <w:r>
        <w:t>；达人积分仅作履约留存，话术顺带回。</w:t>
      </w:r>
      <w:r>
        <w:br/>
      </w:r>
      <w:r>
        <w:br/>
      </w:r>
      <w:r>
        <w:rPr>
          <w:b/>
        </w:rPr>
        <w:t>配套：</w:t>
      </w:r>
      <w:r>
        <w:t xml:space="preserve"> </w:t>
      </w:r>
      <w:r>
        <w:rPr>
          <w:u w:val="single"/>
        </w:rPr>
        <w:t>活动规则</w:t>
      </w:r>
      <w:r>
        <w:t xml:space="preserve"> · </w:t>
      </w:r>
      <w:r>
        <w:rPr>
          <w:u w:val="single"/>
        </w:rPr>
        <w:t>30 天清单</w:t>
      </w:r>
      <w:r>
        <w:t xml:space="preserve"> · </w:t>
      </w:r>
      <w:r>
        <w:rPr>
          <w:u w:val="single"/>
        </w:rPr>
        <w:t>会员报价单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一、服务商版（fws.mofangdianai.com）【主航道】</w:t>
      </w:r>
    </w:p>
    <w:p>
      <w:pPr>
        <w:pStyle w:val="Heading2"/>
      </w:pPr>
      <w:r>
        <w:t>1.1 一句话定位</w:t>
      </w:r>
    </w:p>
    <w:p>
      <w:pPr>
        <w:ind w:left="720"/>
      </w:pPr>
      <w:r>
        <w:rPr>
          <w:b/>
        </w:rPr>
        <w:t>灵祺服务商版 = 你一个人管 30 家店，每家都能 AI 组品、发达人招募、跟履约，不用来回切五个系统。冷启动现金激励在 PR 完单侧，不在达人拉新。</w:t>
      </w:r>
    </w:p>
    <w:p>
      <w:pPr>
        <w:pStyle w:val="Heading2"/>
      </w:pPr>
      <w:r>
        <w:t>1.2 30 秒电梯演讲</w:t>
      </w:r>
    </w:p>
    <w:p>
      <w:r>
        <w:t xml:space="preserve">我们是温州灵祺，做本地生活 </w:t>
      </w:r>
      <w:r>
        <w:rPr>
          <w:b/>
        </w:rPr>
        <w:t>AI 经营 + 达人履约</w:t>
      </w:r>
      <w:r>
        <w:t>。</w:t>
      </w:r>
      <w:r>
        <w:br/>
      </w:r>
      <w:r>
        <w:br/>
        <w:t>商家 ERP 管门店、商品、投流、财务；星选平台管达人招募、探店交付、回链核查。</w:t>
      </w:r>
      <w:r>
        <w:br/>
      </w:r>
      <w:r>
        <w:br/>
      </w:r>
      <w:r>
        <w:rPr>
          <w:b/>
        </w:rPr>
        <w:t>服务商版</w:t>
      </w:r>
      <w:r>
        <w:t>让你绑定多家客户，一键切换视图，招募单直接从 ERP 推到达人大厅。</w:t>
      </w:r>
      <w:r>
        <w:br/>
      </w:r>
      <w:r>
        <w:br/>
        <w:t xml:space="preserve">冷启动期 </w:t>
      </w:r>
      <w:r>
        <w:rPr>
          <w:b/>
        </w:rPr>
        <w:t>签约 8 折 + 导入 10 家客户有礼</w:t>
      </w:r>
      <w:r>
        <w:t>——您批量导入商户，大厅自然有单，达人自然来报。</w:t>
      </w:r>
    </w:p>
    <w:p>
      <w:pPr>
        <w:pStyle w:val="Heading2"/>
      </w:pPr>
      <w:r>
        <w:t>1.3 开场白（微信 / 电话）</w:t>
      </w:r>
    </w:p>
    <w:p>
      <w:r>
        <w:rPr>
          <w:b/>
        </w:rPr>
        <w:t>版本 A · 熟人介绍</w:t>
      </w:r>
    </w:p>
    <w:p>
      <w:pPr>
        <w:ind w:left="720"/>
      </w:pPr>
      <w:r>
        <w:t xml:space="preserve">X 总您好，我是灵祺的 </w:t>
      </w:r>
      <w:r>
        <w:rPr>
          <w:b/>
        </w:rPr>
        <w:t>。</w:t>
      </w:r>
      <w:r>
        <w:t xml:space="preserve"> 跟您提过，我们这边有套 </w:t>
      </w:r>
      <w:r>
        <w:rPr>
          <w:b/>
        </w:rPr>
        <w:t>多客户代运营后台</w:t>
      </w:r>
      <w:r>
        <w:t xml:space="preserve">，餐饮商家组品、发达人单、跟探店交付可以一条链做完。想约您 </w:t>
      </w:r>
      <w:r>
        <w:rPr>
          <w:b/>
        </w:rPr>
        <w:t>15 分钟</w:t>
      </w:r>
      <w:r>
        <w:t xml:space="preserve"> 演示一下，看能不能帮您现有客户降本增效。您这周哪天方便？</w:t>
      </w:r>
    </w:p>
    <w:p>
      <w:r>
        <w:rPr>
          <w:b/>
        </w:rPr>
        <w:t>版本 B · 冷启动</w:t>
      </w:r>
    </w:p>
    <w:p>
      <w:pPr>
        <w:ind w:left="720"/>
      </w:pPr>
      <w:r>
        <w:t xml:space="preserve">X 总您好，我们是 </w:t>
      </w:r>
      <w:r>
        <w:rPr>
          <w:b/>
        </w:rPr>
        <w:t>温州灵祺</w:t>
      </w:r>
      <w:r>
        <w:t xml:space="preserve">，专注本地生活 AI 经营。看到贵司在代运营 __ 类门店，我们有个 </w:t>
      </w:r>
      <w:r>
        <w:rPr>
          <w:b/>
        </w:rPr>
        <w:t>服务商版 ERP</w:t>
      </w:r>
      <w:r>
        <w:t xml:space="preserve">，可以多客户切换、统一看板、招募直达达人大厅。温州冷启动期 </w:t>
      </w:r>
      <w:r>
        <w:rPr>
          <w:b/>
        </w:rPr>
        <w:t>签约 8 折 + 导入客户有礼</w:t>
      </w:r>
      <w:r>
        <w:t>，已有 __ 家在跑闭环。方便加您微信发一页方案吗？</w:t>
      </w:r>
    </w:p>
    <w:p>
      <w:pPr>
        <w:pStyle w:val="Heading2"/>
      </w:pPr>
      <w:r>
        <w:t>1.4 痛点挖掘（SPIN 简版）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话术</w:t>
            </w:r>
          </w:p>
        </w:tc>
      </w:tr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您现在大概代运营多少家？门店、商品、达人招募分别用哪些工具？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有没有遇到：Brief 靠人写、招募在微信群里发、交付回链对不上、客户老问进度？</w:t>
            </w:r>
          </w:p>
        </w:tc>
      </w:tr>
      <w:tr>
        <w:tc>
          <w:tcPr>
            <w:tcW w:type="dxa" w:w="4320"/>
          </w:tcPr>
          <w:p>
            <w:r>
              <w:t>Implication</w:t>
            </w:r>
          </w:p>
        </w:tc>
        <w:tc>
          <w:tcPr>
            <w:tcW w:type="dxa" w:w="4320"/>
          </w:tcPr>
          <w:p>
            <w:r>
              <w:t>如果一家店每周多花 3 小时对表，30 家就是 90 小时——差不多 多雇一个人。</w:t>
            </w:r>
          </w:p>
        </w:tc>
      </w:tr>
      <w:tr>
        <w:tc>
          <w:tcPr>
            <w:tcW w:type="dxa" w:w="4320"/>
          </w:tcPr>
          <w:p>
            <w:r>
              <w:t>Need-payoff</w:t>
            </w:r>
          </w:p>
        </w:tc>
        <w:tc>
          <w:tcPr>
            <w:tcW w:type="dxa" w:w="4320"/>
          </w:tcPr>
          <w:p>
            <w:r>
              <w:t>如果 AI 出 Brief、一键推大厅、回链自动核查，您愿意让几家店先试一个月吗？</w:t>
            </w:r>
          </w:p>
        </w:tc>
      </w:tr>
    </w:tbl>
    <w:p/>
    <w:p>
      <w:pPr>
        <w:pStyle w:val="Heading2"/>
      </w:pPr>
      <w:r>
        <w:t>1.5 价值主张（FAB）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好处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话术</w:t>
            </w:r>
          </w:p>
        </w:tc>
      </w:tr>
      <w:tr>
        <w:tc>
          <w:tcPr>
            <w:tcW w:type="dxa" w:w="2880"/>
          </w:tcPr>
          <w:p>
            <w:r>
              <w:t>多客户一键切换</w:t>
            </w:r>
          </w:p>
        </w:tc>
        <w:tc>
          <w:tcPr>
            <w:tcW w:type="dxa" w:w="2880"/>
          </w:tcPr>
          <w:p>
            <w:r>
              <w:t>不用登多个账号</w:t>
            </w:r>
          </w:p>
        </w:tc>
        <w:tc>
          <w:tcPr>
            <w:tcW w:type="dxa" w:w="2880"/>
          </w:tcPr>
          <w:p>
            <w:r>
              <w:t>「早餐店、火锅店、美容院，一个后台全看见」</w:t>
            </w:r>
          </w:p>
        </w:tc>
      </w:tr>
      <w:tr>
        <w:tc>
          <w:tcPr>
            <w:tcW w:type="dxa" w:w="2880"/>
          </w:tcPr>
          <w:p>
            <w:r>
              <w:t>ERP → 星选桥接</w:t>
            </w:r>
          </w:p>
        </w:tc>
        <w:tc>
          <w:tcPr>
            <w:tcW w:type="dxa" w:w="2880"/>
          </w:tcPr>
          <w:p>
            <w:r>
              <w:t>发单不复制粘贴</w:t>
            </w:r>
          </w:p>
        </w:tc>
        <w:tc>
          <w:tcPr>
            <w:tcW w:type="dxa" w:w="2880"/>
          </w:tcPr>
          <w:p>
            <w:r>
              <w:t>「ERP 里定好预算档位，自动进达人大厅」</w:t>
            </w:r>
          </w:p>
        </w:tc>
      </w:tr>
      <w:tr>
        <w:tc>
          <w:tcPr>
            <w:tcW w:type="dxa" w:w="2880"/>
          </w:tcPr>
          <w:p>
            <w:r>
              <w:t>AI Brief / 组品</w:t>
            </w:r>
          </w:p>
        </w:tc>
        <w:tc>
          <w:tcPr>
            <w:tcW w:type="dxa" w:w="2880"/>
          </w:tcPr>
          <w:p>
            <w:r>
              <w:t>省文案人力</w:t>
            </w:r>
          </w:p>
        </w:tc>
        <w:tc>
          <w:tcPr>
            <w:tcW w:type="dxa" w:w="2880"/>
          </w:tcPr>
          <w:p>
            <w:r>
              <w:t>「8 积分一篇 Brief，预览满意再发布」</w:t>
            </w:r>
          </w:p>
        </w:tc>
      </w:tr>
      <w:tr>
        <w:tc>
          <w:tcPr>
            <w:tcW w:type="dxa" w:w="2880"/>
          </w:tcPr>
          <w:p>
            <w:r>
              <w:t>履约状态流转</w:t>
            </w:r>
          </w:p>
        </w:tc>
        <w:tc>
          <w:tcPr>
            <w:tcW w:type="dxa" w:w="2880"/>
          </w:tcPr>
          <w:p>
            <w:r>
              <w:t>客户少催单</w:t>
            </w:r>
          </w:p>
        </w:tc>
        <w:tc>
          <w:tcPr>
            <w:tcW w:type="dxa" w:w="2880"/>
          </w:tcPr>
          <w:p>
            <w:r>
              <w:t>「报名、反选、探店、回链、核查，客户自己也能看」</w:t>
            </w:r>
          </w:p>
        </w:tc>
      </w:tr>
      <w:tr>
        <w:tc>
          <w:tcPr>
            <w:tcW w:type="dxa" w:w="2880"/>
          </w:tcPr>
          <w:p>
            <w:r>
              <w:t>合规 AI 检核</w:t>
            </w:r>
          </w:p>
        </w:tc>
        <w:tc>
          <w:tcPr>
            <w:tcW w:type="dxa" w:w="2880"/>
          </w:tcPr>
          <w:p>
            <w:r>
              <w:t>降低违规风险</w:t>
            </w:r>
          </w:p>
        </w:tc>
        <w:tc>
          <w:tcPr>
            <w:tcW w:type="dxa" w:w="2880"/>
          </w:tcPr>
          <w:p>
            <w:r>
              <w:t>「抖音小红书规则自动扫，减少下架概率」</w:t>
            </w:r>
          </w:p>
        </w:tc>
      </w:tr>
      <w:tr>
        <w:tc>
          <w:tcPr>
            <w:tcW w:type="dxa" w:w="2880"/>
          </w:tcPr>
          <w:p>
            <w:r>
              <w:t>批量导入商户</w:t>
            </w:r>
          </w:p>
        </w:tc>
        <w:tc>
          <w:tcPr>
            <w:tcW w:type="dxa" w:w="2880"/>
          </w:tcPr>
          <w:p>
            <w:r>
              <w:t>冷启动主杠杆</w:t>
            </w:r>
          </w:p>
        </w:tc>
        <w:tc>
          <w:tcPr>
            <w:tcW w:type="dxa" w:w="2880"/>
          </w:tcPr>
          <w:p>
            <w:r>
              <w:t>「您导入 10 家，大厅立刻有供给，不用等达人」</w:t>
            </w:r>
          </w:p>
        </w:tc>
      </w:tr>
    </w:tbl>
    <w:p/>
    <w:p>
      <w:pPr>
        <w:pStyle w:val="Heading2"/>
      </w:pPr>
      <w:r>
        <w:t>1.6 异议处理</w:t>
      </w:r>
    </w:p>
    <w:p>
      <w:r>
        <w:rPr>
          <w:b/>
        </w:rPr>
        <w:t>「我们有自己的系统」</w:t>
      </w:r>
    </w:p>
    <w:p>
      <w:pPr>
        <w:ind w:left="720"/>
      </w:pPr>
      <w:r>
        <w:t xml:space="preserve">理解。灵祺不是替代来客/美团，而是 </w:t>
      </w:r>
      <w:r>
        <w:rPr>
          <w:b/>
        </w:rPr>
        <w:t>管达人种草这条线</w:t>
      </w:r>
      <w:r>
        <w:t xml:space="preserve">——招募、交付、核查。可以只把 </w:t>
      </w:r>
      <w:r>
        <w:rPr>
          <w:b/>
        </w:rPr>
        <w:t>星选招募</w:t>
      </w:r>
      <w:r>
        <w:t xml:space="preserve"> 切过来试，ERP 其他模块慢慢接。</w:t>
      </w:r>
    </w:p>
    <w:p>
      <w:r>
        <w:rPr>
          <w:b/>
        </w:rPr>
        <w:t>「客户不愿意多一个平台」</w:t>
      </w:r>
    </w:p>
    <w:p>
      <w:pPr>
        <w:ind w:left="720"/>
      </w:pPr>
      <w:r>
        <w:t xml:space="preserve">商户端可以 </w:t>
      </w:r>
      <w:r>
        <w:rPr>
          <w:b/>
        </w:rPr>
        <w:t>极简</w:t>
      </w:r>
      <w:r>
        <w:t xml:space="preserve">：只看招募进度和结果。重活您在服务商后台做。我们也可以 </w:t>
      </w:r>
      <w:r>
        <w:rPr>
          <w:b/>
        </w:rPr>
        <w:t>代运营代发</w:t>
      </w:r>
      <w:r>
        <w:t>，客户只审批。</w:t>
      </w:r>
    </w:p>
    <w:p>
      <w:r>
        <w:rPr>
          <w:b/>
        </w:rPr>
        <w:t>「太贵」</w:t>
      </w:r>
    </w:p>
    <w:p>
      <w:pPr>
        <w:ind w:left="720"/>
      </w:pPr>
      <w:r>
        <w:t xml:space="preserve">服务商版按席位，一家客户摊下来 </w:t>
      </w:r>
      <w:r>
        <w:rPr>
          <w:b/>
        </w:rPr>
        <w:t>每月几十块</w:t>
      </w:r>
      <w:r>
        <w:t xml:space="preserve">。冷启动期我们有 </w:t>
      </w:r>
      <w:r>
        <w:rPr>
          <w:b/>
        </w:rPr>
        <w:t>签约 8 折 + 导入 10 家客户赠积分/抵扣</w:t>
      </w:r>
      <w:r>
        <w:t>。您先绑 2 家跑通，算笔账再决定。</w:t>
      </w:r>
    </w:p>
    <w:p>
      <w:r>
        <w:rPr>
          <w:b/>
        </w:rPr>
        <w:t>「没听过灵祺」</w:t>
      </w:r>
    </w:p>
    <w:p>
      <w:pPr>
        <w:ind w:left="720"/>
      </w:pPr>
      <w:r>
        <w:t xml:space="preserve">正常，我们之前在做产品。温州 __ 店已经跑通 </w:t>
      </w:r>
      <w:r>
        <w:rPr>
          <w:b/>
        </w:rPr>
        <w:t>发招募→达人探店→回链核查</w:t>
      </w:r>
      <w:r>
        <w:t xml:space="preserve">（出示案例视频/截图）。今天来不是让您买单，是 </w:t>
      </w:r>
      <w:r>
        <w:rPr>
          <w:b/>
        </w:rPr>
        <w:t>15 分钟看是不是真省时间</w:t>
      </w:r>
      <w:r>
        <w:t>。</w:t>
      </w:r>
    </w:p>
    <w:p>
      <w:r>
        <w:rPr>
          <w:b/>
        </w:rPr>
        <w:t>「达人资源我们自有」</w:t>
      </w:r>
    </w:p>
    <w:p>
      <w:pPr>
        <w:ind w:left="720"/>
      </w:pPr>
      <w:r>
        <w:t xml:space="preserve">更好。自有达人可以继续用；星选大厅是 </w:t>
      </w:r>
      <w:r>
        <w:rPr>
          <w:b/>
        </w:rPr>
        <w:t>补充流量</w:t>
      </w:r>
      <w:r>
        <w:t>，急单、异地、剪辑云剪都能接。冷启动我们不靠现金拉达人，</w:t>
      </w:r>
      <w:r>
        <w:rPr>
          <w:b/>
        </w:rPr>
        <w:t>靠您导入商户把大厅填满</w:t>
      </w:r>
      <w:r>
        <w:t>。</w:t>
      </w:r>
    </w:p>
    <w:p>
      <w:pPr>
        <w:pStyle w:val="Heading2"/>
      </w:pPr>
      <w:r>
        <w:t>1.7 促成 / 下一步</w:t>
      </w:r>
    </w:p>
    <w:p>
      <w:r>
        <w:rPr>
          <w:b/>
        </w:rPr>
        <w:t>试用促成</w:t>
      </w:r>
    </w:p>
    <w:p>
      <w:pPr>
        <w:ind w:left="720"/>
      </w:pPr>
      <w:r>
        <w:t xml:space="preserve">这样，我帮您开 </w:t>
      </w:r>
      <w:r>
        <w:rPr>
          <w:b/>
        </w:rPr>
        <w:t>服务商试用账号</w:t>
      </w:r>
      <w:r>
        <w:t xml:space="preserve">，您绑 1–2 家真实客户，下周一起发 </w:t>
      </w:r>
      <w:r>
        <w:rPr>
          <w:b/>
        </w:rPr>
        <w:t>1 单招募</w:t>
      </w:r>
      <w:r>
        <w:t>。跑通了我们再谈合同，您没损失。</w:t>
      </w:r>
    </w:p>
    <w:p>
      <w:r>
        <w:rPr>
          <w:b/>
        </w:rPr>
        <w:t>签约促成</w:t>
      </w:r>
    </w:p>
    <w:p>
      <w:pPr>
        <w:ind w:left="720"/>
      </w:pPr>
      <w:r>
        <w:t xml:space="preserve">本月签约有 </w:t>
      </w:r>
      <w:r>
        <w:rPr>
          <w:b/>
        </w:rPr>
        <w:t>首年 8 折 + 导入礼</w:t>
      </w:r>
      <w:r>
        <w:t xml:space="preserve">。您这边如果这周能定，我可以申请把 </w:t>
      </w:r>
      <w:r>
        <w:rPr>
          <w:b/>
        </w:rPr>
        <w:t>__ 家客户</w:t>
      </w:r>
      <w:r>
        <w:t xml:space="preserve"> 的 onboarding 我们免费陪跑。</w:t>
      </w:r>
    </w:p>
    <w:p>
      <w:pPr>
        <w:pStyle w:val="Heading2"/>
      </w:pPr>
      <w:r>
        <w:t>1.8 跟进短信 / 微信模板</w:t>
      </w:r>
    </w:p>
    <w:p>
      <w:r>
        <w:rPr>
          <w:b/>
        </w:rPr>
        <w:t>演示后 24h</w:t>
      </w:r>
    </w:p>
    <w:p>
      <w:pPr>
        <w:ind w:left="720"/>
      </w:pPr>
      <w:r>
        <w:t xml:space="preserve">X 总，昨天演示的 </w:t>
      </w:r>
      <w:r>
        <w:rPr>
          <w:b/>
        </w:rPr>
        <w:t>多客户切换 + 招募推大厅</w:t>
      </w:r>
      <w:r>
        <w:t xml:space="preserve"> 资料发您了。您提到 __ 痛点，我们样板店就是用 AI Brief 解决的。这周方便绑一家店试发一单吗？我这边全程陪。</w:t>
      </w:r>
    </w:p>
    <w:p>
      <w:r>
        <w:rPr>
          <w:b/>
        </w:rPr>
        <w:t>沉默 3 天</w:t>
      </w:r>
    </w:p>
    <w:p>
      <w:pPr>
        <w:ind w:left="720"/>
      </w:pPr>
      <w:r>
        <w:t xml:space="preserve">X 总，打扰。温州冷启动期 </w:t>
      </w:r>
      <w:r>
        <w:rPr>
          <w:b/>
        </w:rPr>
        <w:t>服务商导入 10 家客户有礼</w:t>
      </w:r>
      <w:r>
        <w:t xml:space="preserve">，月底截止。若您暂时不需要，也欢迎把 PR 朋友拉进互助群，PR 完单有 </w:t>
      </w:r>
      <w:r>
        <w:rPr>
          <w:b/>
        </w:rPr>
        <w:t>现金返现</w:t>
      </w:r>
      <w:r>
        <w:t>。祝好！</w:t>
      </w:r>
    </w:p>
    <w:p>
      <w:pPr>
        <w:pStyle w:val="Heading2"/>
      </w:pPr>
      <w:r>
        <w:t>1.9 面谈议程（45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0–5 min</w:t>
            </w:r>
          </w:p>
        </w:tc>
        <w:tc>
          <w:tcPr>
            <w:tcW w:type="dxa" w:w="4320"/>
          </w:tcPr>
          <w:p>
            <w:r>
              <w:t>寒暄 + 确认对方客户结构与痛点</w:t>
            </w:r>
          </w:p>
        </w:tc>
      </w:tr>
      <w:tr>
        <w:tc>
          <w:tcPr>
            <w:tcW w:type="dxa" w:w="4320"/>
          </w:tcPr>
          <w:p>
            <w:r>
              <w:t>5–15 min</w:t>
            </w:r>
          </w:p>
        </w:tc>
        <w:tc>
          <w:tcPr>
            <w:tcW w:type="dxa" w:w="4320"/>
          </w:tcPr>
          <w:p>
            <w:r>
              <w:t>投屏：服务商后台多客户切换 + 看板</w:t>
            </w:r>
          </w:p>
        </w:tc>
      </w:tr>
      <w:tr>
        <w:tc>
          <w:tcPr>
            <w:tcW w:type="dxa" w:w="4320"/>
          </w:tcPr>
          <w:p>
            <w:r>
              <w:t>15–25 min</w:t>
            </w:r>
          </w:p>
        </w:tc>
        <w:tc>
          <w:tcPr>
            <w:tcW w:type="dxa" w:w="4320"/>
          </w:tcPr>
          <w:p>
            <w:r>
              <w:t>演示：ERP 发招募 → 星选大厅 → 履约状态</w:t>
            </w:r>
          </w:p>
        </w:tc>
      </w:tr>
      <w:tr>
        <w:tc>
          <w:tcPr>
            <w:tcW w:type="dxa" w:w="4320"/>
          </w:tcPr>
          <w:p>
            <w:r>
              <w:t>25–35 min</w:t>
            </w:r>
          </w:p>
        </w:tc>
        <w:tc>
          <w:tcPr>
            <w:tcW w:type="dxa" w:w="4320"/>
          </w:tcPr>
          <w:p>
            <w:r>
              <w:t>案例视频 + 数据（报名数、完单周期）</w:t>
            </w:r>
          </w:p>
        </w:tc>
      </w:tr>
      <w:tr>
        <w:tc>
          <w:tcPr>
            <w:tcW w:type="dxa" w:w="4320"/>
          </w:tcPr>
          <w:p>
            <w:r>
              <w:t>35–40 min</w:t>
            </w:r>
          </w:p>
        </w:tc>
        <w:tc>
          <w:tcPr>
            <w:tcW w:type="dxa" w:w="4320"/>
          </w:tcPr>
          <w:p>
            <w:r>
              <w:t>报价与冷启动激励 S0/S1</w:t>
            </w:r>
          </w:p>
        </w:tc>
      </w:tr>
      <w:tr>
        <w:tc>
          <w:tcPr>
            <w:tcW w:type="dxa" w:w="4320"/>
          </w:tcPr>
          <w:p>
            <w:r>
              <w:t>40–45 min</w:t>
            </w:r>
          </w:p>
        </w:tc>
        <w:tc>
          <w:tcPr>
            <w:tcW w:type="dxa" w:w="4320"/>
          </w:tcPr>
          <w:p>
            <w:r>
              <w:t>确定试用 / 签约 / 下次时间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二、PR 版（星选 · PR 身份）【供给侧主激励】</w:t>
      </w:r>
    </w:p>
    <w:p>
      <w:pPr>
        <w:pStyle w:val="Heading2"/>
      </w:pPr>
      <w:r>
        <w:t>2.1 一句话定位</w:t>
      </w:r>
    </w:p>
    <w:p>
      <w:pPr>
        <w:ind w:left="720"/>
      </w:pPr>
      <w:r>
        <w:rPr>
          <w:b/>
        </w:rPr>
        <w:t>灵祺星选 PR 版 = AI 写 Brief、一键发大厅、自动筛达人；冷启动完单返现金，让您有动力跟完撮合闭环。</w:t>
      </w:r>
    </w:p>
    <w:p>
      <w:pPr>
        <w:pStyle w:val="Heading2"/>
      </w:pPr>
      <w:r>
        <w:t>2.2 30 秒电梯演讲</w:t>
      </w:r>
    </w:p>
    <w:p>
      <w:r>
        <w:t>做本地生活 PR 最耗时的三件事：</w:t>
      </w:r>
      <w:r>
        <w:rPr>
          <w:b/>
        </w:rPr>
        <w:t>写 Brief、找人、跟交付</w:t>
      </w:r>
      <w:r>
        <w:t>。</w:t>
      </w:r>
      <w:r>
        <w:br/>
      </w:r>
      <w:r>
        <w:br/>
        <w:t>灵祺星选把这三件串起来了：AI 生成 Brief 和封面，招募进达人大厅智能匹配，反选、审片、回链核查都在小程序里。</w:t>
      </w:r>
      <w:r>
        <w:br/>
      </w:r>
      <w:r>
        <w:br/>
      </w:r>
      <w:r>
        <w:rPr>
          <w:b/>
        </w:rPr>
        <w:t>首发单送 50 积分</w:t>
      </w:r>
      <w:r>
        <w:t>，够免费生成好几次 Brief；</w:t>
      </w:r>
      <w:r>
        <w:rPr>
          <w:b/>
        </w:rPr>
        <w:t>首单完单最高 35 元返现</w:t>
      </w:r>
      <w:r>
        <w:t xml:space="preserve">（5+30）。温州通告群每周有 </w:t>
      </w:r>
      <w:r>
        <w:rPr>
          <w:b/>
        </w:rPr>
        <w:t>平台补贴单</w:t>
      </w:r>
      <w:r>
        <w:t>。</w:t>
      </w:r>
    </w:p>
    <w:p>
      <w:pPr>
        <w:pStyle w:val="Heading2"/>
      </w:pPr>
      <w:r>
        <w:t>2.3 开场白</w:t>
      </w:r>
    </w:p>
    <w:p>
      <w:r>
        <w:rPr>
          <w:b/>
        </w:rPr>
        <w:t>微信群 / 私信</w:t>
      </w:r>
    </w:p>
    <w:p>
      <w:pPr>
        <w:ind w:left="720"/>
      </w:pPr>
      <w:r>
        <w:t xml:space="preserve">___ 您好，我们是灵祺星选，温州本地 </w:t>
      </w:r>
      <w:r>
        <w:rPr>
          <w:b/>
        </w:rPr>
        <w:t>PR 发单 + 达人履约</w:t>
      </w:r>
      <w:r>
        <w:t xml:space="preserve"> 平台。看到您发过 __ 类通告，我们这边 </w:t>
      </w:r>
      <w:r>
        <w:rPr>
          <w:b/>
        </w:rPr>
        <w:t>AI Brief + 大厅匹配达人</w:t>
      </w:r>
      <w:r>
        <w:t xml:space="preserve">，首发单送 </w:t>
      </w:r>
      <w:r>
        <w:rPr>
          <w:b/>
        </w:rPr>
        <w:t>50 积分</w:t>
      </w:r>
      <w:r>
        <w:t xml:space="preserve">，完单最高 </w:t>
      </w:r>
      <w:r>
        <w:rPr>
          <w:b/>
        </w:rPr>
        <w:t>35 元返现</w:t>
      </w:r>
      <w:r>
        <w:t xml:space="preserve">。方便拉您进 </w:t>
      </w:r>
      <w:r>
        <w:rPr>
          <w:b/>
        </w:rPr>
        <w:t>温州 PR 互助群</w:t>
      </w:r>
      <w:r>
        <w:t xml:space="preserve"> 吗？每周有补贴单。</w:t>
      </w:r>
    </w:p>
    <w:p>
      <w:r>
        <w:rPr>
          <w:b/>
        </w:rPr>
        <w:t>线下活动</w:t>
      </w:r>
    </w:p>
    <w:p>
      <w:pPr>
        <w:ind w:left="720"/>
      </w:pPr>
      <w:r>
        <w:t xml:space="preserve">您好，扫码进星选小程序，选 </w:t>
      </w:r>
      <w:r>
        <w:rPr>
          <w:b/>
        </w:rPr>
        <w:t>PR 身份</w:t>
      </w:r>
      <w:r>
        <w:t xml:space="preserve"> 注册。今天活动 </w:t>
      </w:r>
      <w:r>
        <w:rPr>
          <w:b/>
        </w:rPr>
        <w:t>首开招募送 50 积分 + 完单返现金</w:t>
      </w:r>
      <w:r>
        <w:t>，我帮您 3 分钟发第一单。</w:t>
      </w:r>
    </w:p>
    <w:p>
      <w:pPr>
        <w:pStyle w:val="Heading2"/>
      </w:pPr>
      <w:r>
        <w:t>2.4 痛点 → 解法对照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 痛点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灵祺怎么说</w:t>
            </w:r>
          </w:p>
        </w:tc>
      </w:tr>
      <w:tr>
        <w:tc>
          <w:tcPr>
            <w:tcW w:type="dxa" w:w="4320"/>
          </w:tcPr>
          <w:p>
            <w:r>
              <w:t>Brief 写到半夜</w:t>
            </w:r>
          </w:p>
        </w:tc>
        <w:tc>
          <w:tcPr>
            <w:tcW w:type="dxa" w:w="4320"/>
          </w:tcPr>
          <w:p>
            <w:r>
              <w:t>「选平台、类型、预算，AI 8 积分出一版，不满意再改」</w:t>
            </w:r>
          </w:p>
        </w:tc>
      </w:tr>
      <w:tr>
        <w:tc>
          <w:tcPr>
            <w:tcW w:type="dxa" w:w="4320"/>
          </w:tcPr>
          <w:p>
            <w:r>
              <w:t>群发包淹没</w:t>
            </w:r>
          </w:p>
        </w:tc>
        <w:tc>
          <w:tcPr>
            <w:tcW w:type="dxa" w:w="4320"/>
          </w:tcPr>
          <w:p>
            <w:r>
              <w:t>「进大厅，达人按匹配度排序，急单可置顶」</w:t>
            </w:r>
          </w:p>
        </w:tc>
      </w:tr>
      <w:tr>
        <w:tc>
          <w:tcPr>
            <w:tcW w:type="dxa" w:w="4320"/>
          </w:tcPr>
          <w:p>
            <w:r>
              <w:t>达人放鸽子</w:t>
            </w:r>
          </w:p>
        </w:tc>
        <w:tc>
          <w:tcPr>
            <w:tcW w:type="dxa" w:w="4320"/>
          </w:tcPr>
          <w:p>
            <w:r>
              <w:t>「反选确认、排期、消息提醒，状态全程可见」</w:t>
            </w:r>
          </w:p>
        </w:tc>
      </w:tr>
      <w:tr>
        <w:tc>
          <w:tcPr>
            <w:tcW w:type="dxa" w:w="4320"/>
          </w:tcPr>
          <w:p>
            <w:r>
              <w:t>回链对不上</w:t>
            </w:r>
          </w:p>
        </w:tc>
        <w:tc>
          <w:tcPr>
            <w:tcW w:type="dxa" w:w="4320"/>
          </w:tcPr>
          <w:p>
            <w:r>
              <w:t>「发布链接提交 + AI 核查，少扯皮」</w:t>
            </w:r>
          </w:p>
        </w:tc>
      </w:tr>
      <w:tr>
        <w:tc>
          <w:tcPr>
            <w:tcW w:type="dxa" w:w="4320"/>
          </w:tcPr>
          <w:p>
            <w:r>
              <w:t>视频违规下架</w:t>
            </w:r>
          </w:p>
        </w:tc>
        <w:tc>
          <w:tcPr>
            <w:tcW w:type="dxa" w:w="4320"/>
          </w:tcPr>
          <w:p>
            <w:r>
              <w:t>「成片/文稿合规检核，抖音小红书规则」</w:t>
            </w:r>
          </w:p>
        </w:tc>
      </w:tr>
      <w:tr>
        <w:tc>
          <w:tcPr>
            <w:tcW w:type="dxa" w:w="4320"/>
          </w:tcPr>
          <w:p>
            <w:r>
              <w:t>客户要数据</w:t>
            </w:r>
          </w:p>
        </w:tc>
        <w:tc>
          <w:tcPr>
            <w:tcW w:type="dxa" w:w="4320"/>
          </w:tcPr>
          <w:p>
            <w:r>
              <w:t>「报名数、完单数、回链截图，可导出给客户」</w:t>
            </w:r>
          </w:p>
        </w:tc>
      </w:tr>
      <w:tr>
        <w:tc>
          <w:tcPr>
            <w:tcW w:type="dxa" w:w="4320"/>
          </w:tcPr>
          <w:p>
            <w:r>
              <w:t>跟完单没动力</w:t>
            </w:r>
          </w:p>
        </w:tc>
        <w:tc>
          <w:tcPr>
            <w:tcW w:type="dxa" w:w="4320"/>
          </w:tcPr>
          <w:p>
            <w:r>
              <w:t>「冷启动期 完单返现金，首单最高 35 元直接到微信」</w:t>
            </w:r>
          </w:p>
        </w:tc>
      </w:tr>
    </w:tbl>
    <w:p/>
    <w:p>
      <w:pPr>
        <w:pStyle w:val="Heading2"/>
      </w:pPr>
      <w:r>
        <w:t>2.5 活动话术（冷启动专用）</w:t>
      </w:r>
    </w:p>
    <w:p>
      <w:r>
        <w:rPr>
          <w:b/>
        </w:rPr>
        <w:t>首开积分</w:t>
      </w:r>
    </w:p>
    <w:p>
      <w:pPr>
        <w:ind w:left="720"/>
      </w:pPr>
      <w:r>
        <w:t>现在冷启动期，</w:t>
      </w:r>
      <w:r>
        <w:rPr>
          <w:b/>
        </w:rPr>
        <w:t>第一次成功发招募到大厅，送 50 积分</w:t>
      </w:r>
      <w:r>
        <w:t>（约 6 次 Brief）。不用先充会员，注册 PR 身份就能领。</w:t>
      </w:r>
    </w:p>
    <w:p>
      <w:r>
        <w:rPr>
          <w:b/>
        </w:rPr>
        <w:t>阶梯返利（积分）</w:t>
      </w:r>
    </w:p>
    <w:p>
      <w:pPr>
        <w:ind w:left="720"/>
      </w:pPr>
      <w:r>
        <w:t xml:space="preserve">这个月发满 </w:t>
      </w:r>
      <w:r>
        <w:rPr>
          <w:b/>
        </w:rPr>
        <w:t>3 单且有人报名</w:t>
      </w:r>
      <w:r>
        <w:t xml:space="preserve">，再送 </w:t>
      </w:r>
      <w:r>
        <w:rPr>
          <w:b/>
        </w:rPr>
        <w:t>100 积分</w:t>
      </w:r>
      <w:r>
        <w:t xml:space="preserve">；发满 </w:t>
      </w:r>
      <w:r>
        <w:rPr>
          <w:b/>
        </w:rPr>
        <w:t>10 单</w:t>
      </w:r>
      <w:r>
        <w:t xml:space="preserve"> 送 </w:t>
      </w:r>
      <w:r>
        <w:rPr>
          <w:b/>
        </w:rPr>
        <w:t>200 积分</w:t>
      </w:r>
      <w:r>
        <w:t xml:space="preserve">。积分用来 AI 写稿、检核， </w:t>
      </w:r>
      <w:r>
        <w:rPr>
          <w:b/>
        </w:rPr>
        <w:t>不能提现</w:t>
      </w:r>
      <w:r>
        <w:t>，但够您省好几个晚上的文案时间。</w:t>
      </w:r>
    </w:p>
    <w:p>
      <w:r>
        <w:rPr>
          <w:b/>
        </w:rPr>
        <w:t>完单返现（现金）</w:t>
      </w:r>
    </w:p>
    <w:p>
      <w:pPr>
        <w:ind w:left="720"/>
      </w:pPr>
      <w:r>
        <w:t>冷启动现金激励在 PR 侧：</w:t>
      </w:r>
      <w:r>
        <w:rPr>
          <w:b/>
        </w:rPr>
        <w:t>首条招募撮合成功返 5 元，首单完单核查通过返 30 元</w:t>
      </w:r>
      <w:r>
        <w:t>，直接到微信。月完单 3 单再奖 30 元。让您跟完闭环有实打实的回报。</w:t>
      </w:r>
    </w:p>
    <w:p>
      <w:r>
        <w:rPr>
          <w:b/>
        </w:rPr>
        <w:t>平台补贴单</w:t>
      </w:r>
    </w:p>
    <w:p>
      <w:pPr>
        <w:ind w:left="720"/>
      </w:pPr>
      <w:r>
        <w:t xml:space="preserve">群里每周 </w:t>
      </w:r>
      <w:r>
        <w:rPr>
          <w:b/>
        </w:rPr>
        <w:t>2 条平台补贴单</w:t>
      </w:r>
      <w:r>
        <w:t xml:space="preserve">，佣金比市场价略高，标了 </w:t>
      </w:r>
      <w:r>
        <w:rPr>
          <w:b/>
        </w:rPr>
        <w:t>「平台认证」</w:t>
      </w:r>
      <w:r>
        <w:t>。帮您快速测大厅、验证撮合。</w:t>
      </w:r>
    </w:p>
    <w:p>
      <w:pPr>
        <w:pStyle w:val="Heading2"/>
      </w:pPr>
      <w:r>
        <w:t>2.6 异议处理</w:t>
      </w:r>
    </w:p>
    <w:p>
      <w:r>
        <w:rPr>
          <w:b/>
        </w:rPr>
        <w:t>「大厅没人怎么办」</w:t>
      </w:r>
    </w:p>
    <w:p>
      <w:pPr>
        <w:ind w:left="720"/>
      </w:pPr>
      <w:r>
        <w:t xml:space="preserve">冷启动期我们 </w:t>
      </w:r>
      <w:r>
        <w:rPr>
          <w:b/>
        </w:rPr>
        <w:t>服务商批量导入商户 + 平台补贴单</w:t>
      </w:r>
      <w:r>
        <w:t xml:space="preserve"> 填大厅。您先发，运营帮您 </w:t>
      </w:r>
      <w:r>
        <w:rPr>
          <w:b/>
        </w:rPr>
        <w:t>群内推一次</w:t>
      </w:r>
      <w:r>
        <w:t>。大厅有单，达人自然来报——我们不用现金拉达人。</w:t>
      </w:r>
    </w:p>
    <w:p>
      <w:r>
        <w:rPr>
          <w:b/>
        </w:rPr>
        <w:t>「和微信群发单有什么区别」</w:t>
      </w:r>
    </w:p>
    <w:p>
      <w:pPr>
        <w:ind w:left="720"/>
      </w:pPr>
      <w:r>
        <w:t xml:space="preserve">微信群是 </w:t>
      </w:r>
      <w:r>
        <w:rPr>
          <w:b/>
        </w:rPr>
        <w:t>广播</w:t>
      </w:r>
      <w:r>
        <w:t xml:space="preserve">；大厅是 </w:t>
      </w:r>
      <w:r>
        <w:rPr>
          <w:b/>
        </w:rPr>
        <w:t>匹配 + 状态 + 核查</w:t>
      </w:r>
      <w:r>
        <w:t xml:space="preserve">。同样发一单，大厅能留下 </w:t>
      </w:r>
      <w:r>
        <w:rPr>
          <w:b/>
        </w:rPr>
        <w:t>报名记录、交付记录</w:t>
      </w:r>
      <w:r>
        <w:t xml:space="preserve">，客户问起来您拿得出数据。完单还有 </w:t>
      </w:r>
      <w:r>
        <w:rPr>
          <w:b/>
        </w:rPr>
        <w:t>现金返现</w:t>
      </w:r>
      <w:r>
        <w:t>。</w:t>
      </w:r>
    </w:p>
    <w:p>
      <w:r>
        <w:rPr>
          <w:b/>
        </w:rPr>
        <w:t>「要交钱吗」</w:t>
      </w:r>
    </w:p>
    <w:p>
      <w:pPr>
        <w:ind w:left="720"/>
      </w:pPr>
      <w:r>
        <w:rPr>
          <w:b/>
        </w:rPr>
        <w:t>基础版免费</w:t>
      </w:r>
      <w:r>
        <w:t xml:space="preserve">，能浏览大厅、草稿。要 </w:t>
      </w:r>
      <w:r>
        <w:rPr>
          <w:b/>
        </w:rPr>
        <w:t>正式发布、反选、审片</w:t>
      </w:r>
      <w:r>
        <w:t xml:space="preserve">，专业版 ¥129/月；ERP 组合价更便宜。您先用 </w:t>
      </w:r>
      <w:r>
        <w:rPr>
          <w:b/>
        </w:rPr>
        <w:t>免费 + 赠送积分 + 完单返现</w:t>
      </w:r>
      <w:r>
        <w:t xml:space="preserve"> 试，觉得值再升。</w:t>
      </w:r>
    </w:p>
    <w:p>
      <w:r>
        <w:rPr>
          <w:b/>
        </w:rPr>
        <w:t>「我们客户指定达人」</w:t>
      </w:r>
    </w:p>
    <w:p>
      <w:pPr>
        <w:ind w:left="720"/>
      </w:pPr>
      <w:r>
        <w:t xml:space="preserve">支持 </w:t>
      </w:r>
      <w:r>
        <w:rPr>
          <w:b/>
        </w:rPr>
        <w:t>定向邀约 + 收藏达人库</w:t>
      </w:r>
      <w:r>
        <w:t>；大厅是补充。指定达人走私信邀约，流程一样能跟履约，</w:t>
      </w:r>
      <w:r>
        <w:rPr>
          <w:b/>
        </w:rPr>
        <w:t>完单返现照发</w:t>
      </w:r>
      <w:r>
        <w:t>。</w:t>
      </w:r>
    </w:p>
    <w:p>
      <w:r>
        <w:rPr>
          <w:b/>
        </w:rPr>
        <w:t>「AI 写的 Brief 不行」</w:t>
      </w:r>
    </w:p>
    <w:p>
      <w:pPr>
        <w:ind w:left="720"/>
      </w:pPr>
      <w:r>
        <w:t xml:space="preserve">AI 是 </w:t>
      </w:r>
      <w:r>
        <w:rPr>
          <w:b/>
        </w:rPr>
        <w:t>初稿</w:t>
      </w:r>
      <w:r>
        <w:t xml:space="preserve">，您改两句再发。比从 0 写快。我们 PR 用户一般 </w:t>
      </w:r>
      <w:r>
        <w:rPr>
          <w:b/>
        </w:rPr>
        <w:t>改 20% 就能用</w:t>
      </w:r>
      <w:r>
        <w:t>。</w:t>
      </w:r>
    </w:p>
    <w:p>
      <w:pPr>
        <w:pStyle w:val="Heading2"/>
      </w:pPr>
      <w:r>
        <w:t>2.7 发单辅导（3 步口播）</w:t>
      </w:r>
    </w:p>
    <w:p>
      <w:pPr>
        <w:ind w:left="720"/>
      </w:pPr>
      <w:r>
        <w:rPr>
          <w:b/>
        </w:rPr>
        <w:t>第一步</w:t>
      </w:r>
      <w:r>
        <w:t>：小程序选 PR → 发招募 → 选平台（抖音/小红书）和类型（探店/种草）。</w:t>
      </w:r>
      <w:r>
        <w:br/>
      </w:r>
      <w:r>
        <w:br/>
      </w:r>
      <w:r>
        <w:rPr>
          <w:b/>
        </w:rPr>
        <w:t>第二步</w:t>
      </w:r>
      <w:r>
        <w:t xml:space="preserve">：点 </w:t>
      </w:r>
      <w:r>
        <w:rPr>
          <w:b/>
        </w:rPr>
        <w:t>AI Brief</w:t>
      </w:r>
      <w:r>
        <w:t>，填店名、卖点、预算，生成文稿和封面。</w:t>
      </w:r>
      <w:r>
        <w:br/>
      </w:r>
      <w:r>
        <w:br/>
      </w:r>
      <w:r>
        <w:rPr>
          <w:b/>
        </w:rPr>
        <w:t>第三步</w:t>
      </w:r>
      <w:r>
        <w:t xml:space="preserve">：预览 → 确认发布 → 大厅可见。首发 </w:t>
      </w:r>
      <w:r>
        <w:rPr>
          <w:b/>
        </w:rPr>
        <w:t>50 积分</w:t>
      </w:r>
      <w:r>
        <w:t xml:space="preserve"> 自动到账，完单后 </w:t>
      </w:r>
      <w:r>
        <w:rPr>
          <w:b/>
        </w:rPr>
        <w:t>返现到微信</w:t>
      </w:r>
      <w:r>
        <w:t>。</w:t>
      </w:r>
    </w:p>
    <w:p>
      <w:pPr>
        <w:pStyle w:val="Heading2"/>
      </w:pPr>
      <w:r>
        <w:t>2.8 促成 / 留存</w:t>
      </w:r>
    </w:p>
    <w:p>
      <w:r>
        <w:rPr>
          <w:b/>
        </w:rPr>
        <w:t>首次发单后</w:t>
      </w:r>
    </w:p>
    <w:p>
      <w:pPr>
        <w:ind w:left="720"/>
      </w:pPr>
      <w:r>
        <w:t>恭喜首单发布！</w:t>
      </w:r>
      <w:r>
        <w:rPr>
          <w:b/>
        </w:rPr>
        <w:t>50 积分</w:t>
      </w:r>
      <w:r>
        <w:t xml:space="preserve"> 已到账。我帮您看报名情况，有合适的提醒您反选。完单后 </w:t>
      </w:r>
      <w:r>
        <w:rPr>
          <w:b/>
        </w:rPr>
        <w:t>最高 35 元返现</w:t>
      </w:r>
      <w:r>
        <w:t xml:space="preserve"> 直接到微信。进群收 </w:t>
      </w:r>
      <w:r>
        <w:rPr>
          <w:b/>
        </w:rPr>
        <w:t>每周补贴单</w:t>
      </w:r>
      <w:r>
        <w:t>。</w:t>
      </w:r>
    </w:p>
    <w:p>
      <w:r>
        <w:rPr>
          <w:b/>
        </w:rPr>
        <w:t>发过 3 单未升级</w:t>
      </w:r>
    </w:p>
    <w:p>
      <w:pPr>
        <w:ind w:left="720"/>
      </w:pPr>
      <w:r>
        <w:t xml:space="preserve">您这个月已经 __ 单了，说明是真在用。专业版 </w:t>
      </w:r>
      <w:r>
        <w:rPr>
          <w:b/>
        </w:rPr>
        <w:t>反选 + 审片 + 合规检核</w:t>
      </w:r>
      <w:r>
        <w:t xml:space="preserve"> 省的时间，一般够抵 ¥129。要不要开 </w:t>
      </w:r>
      <w:r>
        <w:rPr>
          <w:b/>
        </w:rPr>
        <w:t>7 天体验</w:t>
      </w:r>
      <w:r>
        <w:t>？我们月度之星还能送积分 + 完单返现。</w:t>
      </w:r>
    </w:p>
    <w:p>
      <w:pPr>
        <w:pStyle w:val="Heading2"/>
      </w:pPr>
      <w:r>
        <w:t>2.9 群公告模板（可直接复制）</w:t>
      </w:r>
    </w:p>
    <w:p>
      <w:r>
        <w:rPr>
          <w:b/>
        </w:rPr>
        <w:t>群名建议：</w:t>
      </w:r>
      <w:r>
        <w:t xml:space="preserve"> 温州本地生活 · PR 发单互助群（灵祺星选）</w:t>
      </w:r>
    </w:p>
    <w:p>
      <w:pPr>
        <w:pStyle w:val="NoSpacing"/>
      </w:pPr>
      <w:r>
        <w:rPr>
          <w:rFonts w:ascii="Consolas" w:hAnsi="Consolas"/>
          <w:sz w:val="18"/>
        </w:rPr>
        <w:t>【群规】</w:t>
      </w:r>
    </w:p>
    <w:p>
      <w:pPr>
        <w:pStyle w:val="NoSpacing"/>
      </w:pPr>
      <w:r>
        <w:rPr>
          <w:rFonts w:ascii="Consolas" w:hAnsi="Consolas"/>
          <w:sz w:val="18"/>
        </w:rPr>
        <w:t>1. 本群仅限 PR / 品牌市场 / MCN 发单交流，达人通告见姊妹群</w:t>
      </w:r>
    </w:p>
    <w:p>
      <w:pPr>
        <w:pStyle w:val="NoSpacing"/>
      </w:pPr>
      <w:r>
        <w:rPr>
          <w:rFonts w:ascii="Consolas" w:hAnsi="Consolas"/>
          <w:sz w:val="18"/>
        </w:rPr>
        <w:t>2. 禁止裸广、无关培训、拉其他平台战</w:t>
      </w:r>
    </w:p>
    <w:p>
      <w:pPr>
        <w:pStyle w:val="NoSpacing"/>
      </w:pPr>
      <w:r>
        <w:rPr>
          <w:rFonts w:ascii="Consolas" w:hAnsi="Consolas"/>
          <w:sz w:val="18"/>
        </w:rPr>
        <w:t>3. 灵祺星选补贴单每周二、五发布，标「平台认证」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【冷启动福利】</w:t>
      </w:r>
    </w:p>
    <w:p>
      <w:pPr>
        <w:pStyle w:val="NoSpacing"/>
      </w:pPr>
      <w:r>
        <w:rPr>
          <w:rFonts w:ascii="Consolas" w:hAnsi="Consolas"/>
          <w:sz w:val="18"/>
        </w:rPr>
        <w:t>· 首开招募成功 → 50 积分（约 6 次 AI Brief）</w:t>
      </w:r>
    </w:p>
    <w:p>
      <w:pPr>
        <w:pStyle w:val="NoSpacing"/>
      </w:pPr>
      <w:r>
        <w:rPr>
          <w:rFonts w:ascii="Consolas" w:hAnsi="Consolas"/>
          <w:sz w:val="18"/>
        </w:rPr>
        <w:t>· 月发满 3 单且有人报名 → 再送 100 积分</w:t>
      </w:r>
    </w:p>
    <w:p>
      <w:pPr>
        <w:pStyle w:val="NoSpacing"/>
      </w:pPr>
      <w:r>
        <w:rPr>
          <w:rFonts w:ascii="Consolas" w:hAnsi="Consolas"/>
          <w:sz w:val="18"/>
        </w:rPr>
        <w:t>· 完单返现：首撮合 5 元 + 首单完单 30 元（到微信）</w:t>
      </w:r>
    </w:p>
    <w:p>
      <w:pPr>
        <w:pStyle w:val="NoSpacing"/>
      </w:pPr>
      <w:r>
        <w:rPr>
          <w:rFonts w:ascii="Consolas" w:hAnsi="Consolas"/>
          <w:sz w:val="18"/>
        </w:rPr>
        <w:t>· 详情见群文件《活动规则》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【入驻】</w:t>
      </w:r>
    </w:p>
    <w:p>
      <w:pPr>
        <w:pStyle w:val="NoSpacing"/>
      </w:pPr>
      <w:r>
        <w:rPr>
          <w:rFonts w:ascii="Consolas" w:hAnsi="Consolas"/>
          <w:sz w:val="18"/>
        </w:rPr>
        <w:t>小程序搜「灵祺星选」→ 选 PR 身份 → 发招募</w:t>
      </w:r>
    </w:p>
    <w:p>
      <w:pPr>
        <w:pStyle w:val="NoSpacing"/>
      </w:pPr>
      <w:r>
        <w:rPr>
          <w:rFonts w:ascii="Consolas" w:hAnsi="Consolas"/>
          <w:sz w:val="18"/>
        </w:rPr>
        <w:t>疑问 @群主</w:t>
      </w:r>
    </w:p>
    <w:p>
      <w:pPr>
        <w:pStyle w:val="NoSpacing"/>
      </w:pP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三、达人版（顺带回 · 非主航道）</w:t>
      </w:r>
    </w:p>
    <w:p>
      <w:pPr>
        <w:pStyle w:val="Heading2"/>
      </w:pPr>
      <w:r>
        <w:t>3.1 一句话</w:t>
      </w:r>
    </w:p>
    <w:p>
      <w:pPr>
        <w:ind w:left="720"/>
      </w:pPr>
      <w:r>
        <w:t>星选大厅接单，</w:t>
      </w:r>
      <w:r>
        <w:rPr>
          <w:b/>
        </w:rPr>
        <w:t>完单返积分</w:t>
      </w:r>
      <w:r>
        <w:t>（首单最高 100 积分），可抵 AI Brief / 合规检核。冷启动主激励在 PR 完单返现，达人靠大厅有单自然接单。</w:t>
      </w:r>
    </w:p>
    <w:p>
      <w:pPr>
        <w:pStyle w:val="Heading2"/>
      </w:pPr>
      <w:r>
        <w:t>3.2 速查</w:t>
      </w:r>
    </w:p>
    <w:p>
      <w:pPr>
        <w:pStyle w:val="ListBullet"/>
      </w:pPr>
      <w:r>
        <w:t>首选中：20 积分</w:t>
      </w:r>
    </w:p>
    <w:p>
      <w:pPr>
        <w:pStyle w:val="ListBullet"/>
      </w:pPr>
      <w:r>
        <w:t>首单完单：80 积分</w:t>
      </w:r>
    </w:p>
    <w:p>
      <w:pPr>
        <w:pStyle w:val="ListBullet"/>
      </w:pPr>
      <w:r>
        <w:t>月完单 3 单：再奖 50 积分</w:t>
      </w:r>
    </w:p>
    <w:p>
      <w:pPr>
        <w:pStyle w:val="ListBullet"/>
      </w:pPr>
      <w:r>
        <w:rPr>
          <w:b/>
        </w:rPr>
        <w:t>不发现金红包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四、通用素材清单（招商时带上）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物料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t>公司介绍 PDF</w:t>
            </w:r>
          </w:p>
        </w:tc>
        <w:tc>
          <w:tcPr>
            <w:tcW w:type="dxa" w:w="4320"/>
          </w:tcPr>
          <w:p>
            <w:r>
              <w:t>docs/lingqi-company-intro/pptx/温州灵祺智能科技-公司介绍.pdf</w:t>
            </w:r>
          </w:p>
        </w:tc>
      </w:tr>
      <w:tr>
        <w:tc>
          <w:tcPr>
            <w:tcW w:type="dxa" w:w="4320"/>
          </w:tcPr>
          <w:p>
            <w:r>
              <w:t>会员报价单</w:t>
            </w:r>
          </w:p>
        </w:tc>
        <w:tc>
          <w:tcPr>
            <w:tcW w:type="dxa" w:w="4320"/>
          </w:tcPr>
          <w:p>
            <w:r>
              <w:t>docs/星选推广/星选平台会员报价单.md</w:t>
            </w:r>
          </w:p>
        </w:tc>
      </w:tr>
      <w:tr>
        <w:tc>
          <w:tcPr>
            <w:tcW w:type="dxa" w:w="4320"/>
          </w:tcPr>
          <w:p>
            <w:r>
              <w:t>办公室海报</w:t>
            </w:r>
          </w:p>
        </w:tc>
        <w:tc>
          <w:tcPr>
            <w:tcW w:type="dxa" w:w="4320"/>
          </w:tcPr>
          <w:p>
            <w:r>
              <w:t>docs/星选推广/posters/lingqi-poster-business-v3-final.png</w:t>
            </w:r>
          </w:p>
        </w:tc>
      </w:tr>
      <w:tr>
        <w:tc>
          <w:tcPr>
            <w:tcW w:type="dxa" w:w="4320"/>
          </w:tcPr>
          <w:p>
            <w:r>
              <w:t>活动规则</w:t>
            </w:r>
          </w:p>
        </w:tc>
        <w:tc>
          <w:tcPr>
            <w:tcW w:type="dxa" w:w="4320"/>
          </w:tcPr>
          <w:p>
            <w:r>
              <w:t>docs/星选推广/冷启动-01-增长激励规则与运营台配置.md</w:t>
            </w:r>
          </w:p>
        </w:tc>
      </w:tr>
      <w:tr>
        <w:tc>
          <w:tcPr>
            <w:tcW w:type="dxa" w:w="4320"/>
          </w:tcPr>
          <w:p>
            <w:r>
              <w:t>案例视频</w:t>
            </w:r>
          </w:p>
        </w:tc>
        <w:tc>
          <w:tcPr>
            <w:tcW w:type="dxa" w:w="4320"/>
          </w:tcPr>
          <w:p>
            <w:r>
              <w:t>样板店跑通后自备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五、禁忌话术（别说）</w:t>
      </w:r>
    </w:p>
    <w:p>
      <w:pPr>
        <w:pStyle w:val="ListBullet"/>
      </w:pPr>
      <w:r>
        <w:t>❌ 「我们比抖音/美团更好」→ 改为「补足达人种草履约」</w:t>
      </w:r>
    </w:p>
    <w:p>
      <w:pPr>
        <w:pStyle w:val="ListBullet"/>
      </w:pPr>
      <w:r>
        <w:t>❌ 「免费 forever」→ 改为「冷启动赠送积分 / 试用」</w:t>
      </w:r>
    </w:p>
    <w:p>
      <w:pPr>
        <w:pStyle w:val="ListBullet"/>
      </w:pPr>
      <w:r>
        <w:t>❌ 「保证爆单」→ 改为「提高撮合效率、可验证交付」</w:t>
      </w:r>
    </w:p>
    <w:p>
      <w:pPr>
        <w:pStyle w:val="ListBullet"/>
      </w:pPr>
      <w:r>
        <w:t>❌ 「全国已上千家」→ 诚实说「温州试点 + 样板案例」</w:t>
      </w:r>
    </w:p>
    <w:p>
      <w:pPr>
        <w:pStyle w:val="ListBullet"/>
      </w:pPr>
      <w:r>
        <w:t>❌ 「达人完单红包最高 35 元」→ 改为「</w:t>
      </w:r>
      <w:r>
        <w:rPr>
          <w:b/>
        </w:rPr>
        <w:t>PR 完单返现最高 35 元</w:t>
      </w:r>
      <w:r>
        <w:t>；达人完单返积分」</w:t>
      </w:r>
    </w:p>
    <w:p>
      <w:pPr>
        <w:pStyle w:val="ListBullet"/>
      </w:pPr>
      <w:r>
        <w:t>❌ 用现金拉达人注册 → 改为「</w:t>
      </w:r>
      <w:r>
        <w:rPr>
          <w:b/>
        </w:rPr>
        <w:t>服务商导入 + PR 返现</w:t>
      </w:r>
      <w:r>
        <w:t xml:space="preserve"> 填大厅，达人自然接单」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六、话术速查卡（打印口袋大小）</w:t>
      </w:r>
    </w:p>
    <w:p>
      <w:r>
        <w:rPr>
          <w:b/>
        </w:rPr>
        <w:t>服务商（主）：</w:t>
      </w:r>
      <w:r>
        <w:t xml:space="preserve"> 多客户 · 一条链 · 少雇人 · 导入有礼 · 试 2 家店</w:t>
      </w:r>
      <w:r>
        <w:br/>
      </w:r>
      <w:r>
        <w:br/>
      </w:r>
      <w:r>
        <w:rPr>
          <w:b/>
        </w:rPr>
        <w:t>PR（主激励）：</w:t>
      </w:r>
      <w:r>
        <w:t xml:space="preserve"> AI Brief · 大厅匹配 · 首开 50 积分 · </w:t>
      </w:r>
      <w:r>
        <w:rPr>
          <w:b/>
        </w:rPr>
        <w:t>完单返现最高 35 元</w:t>
      </w:r>
      <w:r>
        <w:br/>
      </w:r>
      <w:r>
        <w:br/>
      </w:r>
      <w:r>
        <w:rPr>
          <w:b/>
        </w:rPr>
        <w:t>达人（辅）：</w:t>
      </w:r>
      <w:r>
        <w:t xml:space="preserve"> 完单返积分 · 首单最高 100 积分 · 无现金红包  </w:t>
      </w:r>
    </w:p>
    <w:p>
      <w:r>
        <w:rPr>
          <w:b/>
        </w:rPr>
        <w:t>下一步永远具体：</w:t>
      </w:r>
      <w:r>
        <w:t xml:space="preserve"> 「这周绑 1 家店」/ 「今晚发 1 单」/ 「扫码进群」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